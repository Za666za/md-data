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  <w:rFonts w:eastAsia="黑体"/>
        </w:rPr>
        <w:t>质量实操大题 — 测试用例设计</w:t>
      </w:r>
    </w:p>
    <w:p>
      <w:pPr>
        <w:jc w:val="center"/>
      </w:pPr>
      <w:r>
        <w:rPr>
          <w:i/>
          <w:sz w:val="20"/>
        </w:rPr>
        <w:t>覆盖：用户登录 / 选择商品 / 购物车 / 下单支付 / 订单管理  ·  类型：功能、幂等、并发、兼容、安全、前端自动化(P0)</w:t>
      </w:r>
    </w:p>
    <w:p/>
    <w:p>
      <w:r>
        <w:rPr>
          <w:b/>
          <w:color w:val="1F4E79"/>
          <w:sz w:val="28"/>
          <w:rFonts w:eastAsia="黑体"/>
        </w:rPr>
        <w:t>一、用户登录 (User Login)  (共 24 条)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rPr>
          <w:tblHeader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用例编号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用例名称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用例描述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前置条件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操作步骤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预期结果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测试目标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优先级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用例类型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TC-001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正常登录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已注册用户使用正确的用户名和密码登录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用户已注册，账号状态正常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打开登录页</w:t>
              <w:br/>
              <w:t>2. 输入正确用户名</w:t>
              <w:br/>
              <w:t>3. 输入正确密码</w:t>
              <w:br/>
              <w:t>4. 点击登录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登录成功，跳转首页/个人中心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验证基本登录流程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TC-002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错误密码登录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已注册用户使用错误密码尝试登录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用户已注册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打开登录页</w:t>
              <w:br/>
              <w:t>2. 输入正确用户名</w:t>
              <w:br/>
              <w:t>3. 输入错误密码</w:t>
              <w:br/>
              <w:t>4. 点击登录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登录失败，提示'用户名或密码错误'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验证错误密码处理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TC-003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不存在的用户登录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未注册用户尝试登录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用户未注册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打开登录页</w:t>
              <w:br/>
              <w:t>2. 输入未注册的用户名</w:t>
              <w:br/>
              <w:t>3. 输入任意密码</w:t>
              <w:br/>
              <w:t>4. 点击登录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登录失败，提示'用户不存在'或'用户名或密码错误'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防止用户枚举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TC-004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空字段登录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用户名或密码为空时登录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进入登录页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打开登录页</w:t>
              <w:br/>
              <w:t>2. 用户名或密码留空</w:t>
              <w:br/>
              <w:t>3. 点击登录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提示'请输入用户名/密码'，不发起请求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前端必填校验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TC-005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密码可见切换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点击眼睛图标切换密码可见性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登录页加载完成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输入密码</w:t>
              <w:br/>
              <w:t>2. 点击'显示密码'图标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密码明文显示，再次点击隐藏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提升用户体验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TC-006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记住我/自动登录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勾选记住我后再次访问站点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用户上次成功登录并勾选'记住我'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勾选'记住我'并登录</w:t>
              <w:br/>
              <w:t>2. 关闭浏览器</w:t>
              <w:br/>
              <w:t>3. 重新打开站点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用户仍处于登录态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验证会话持久化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TC-007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图形验证码登录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首次登录失败后输入验证码登录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开启图形验证码策略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输入错误密码点击登录</w:t>
              <w:br/>
              <w:t>2. 弹出验证码</w:t>
              <w:br/>
              <w:t>3. 输入正确用户名、密码、验证码点击登录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验证通过则登录成功，错误则提示验证码错误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防爆破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TC-008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第三方账号登录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使用微信/支付宝等第三方账号登录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已绑定第三方账号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点击'微信登录'</w:t>
              <w:br/>
              <w:t>2. 扫码并确认授权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授权成功后回到站内并登录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第三方登录可用性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TC-009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登录态超时退出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长时间不操作后访问需登录的页面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用户已登录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登录账号</w:t>
              <w:br/>
              <w:t>2. 等待超过 session 有效期（如30分钟）</w:t>
              <w:br/>
              <w:t>3. 访问任一需登录的页面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跳转至登录页，提示会话已过期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会话超时保护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TC-010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重复点击登录按钮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连续多次点击登录按钮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输入合法凭证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输入正确用户名密码</w:t>
              <w:br/>
              <w:t>2. 连续点击登录按钮 5 次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只产生一次登录请求，只跳转一次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防止重复提交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TC-011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同一会话重复提交登录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登录后再次用相同凭证登录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已登录用户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已登录状态</w:t>
              <w:br/>
              <w:t>2. 再次用同账号在登录页登录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提示'该账号已登录'或刷新当前会话，不重复建立会话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幂等性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TC-012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多设备同时登录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同一账号在不同设备同时登录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账号已注册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设备A登录账号</w:t>
              <w:br/>
              <w:t>2. 设备B几乎同时登录同一账号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两端都登录成功（按策略决定是否踢下线），会话独立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多端会话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TC-013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高并发登录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登录接口在峰值流量下的表现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登录服务部署完成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使用 JMeter/Locust 模拟 1000 并发登录请求</w:t>
              <w:br/>
              <w:t>2. 持续 5 分钟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服务可用，P95 &lt; 500ms，错误率 &lt; 0.1%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性能与稳定性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TC-014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多浏览器登录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不同浏览器登录验证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主流浏览器已安装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分别在 Chrome / Edge / Firefox / Safari 最新版打开登录页</w:t>
              <w:br/>
              <w:t>2. 完成登录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各浏览器均能正常登录，页面无样式错乱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浏览器兼容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兼容性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TC-015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移动端浏览器登录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手机浏览器登录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移动设备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用手机 Safari/Chrome 打开登录页</w:t>
              <w:br/>
              <w:t>2. 完成登录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页面响应式正常，可登录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移动端兼容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兼容性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TC-016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不同操作系统登录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Windows/Mac/iOS/Android 登录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各系统设备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在不同 OS 设备登录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全部登录成功，无 OS 差异问题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跨平台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兼容性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TC-017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SQL 注入登录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用户名输入 SQL 注入 payload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进入登录页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用户名输入 ' OR 1=1 --</w:t>
              <w:br/>
              <w:t>2. 任意密码</w:t>
              <w:br/>
              <w:t>3. 点击登录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登录失败，无数据库报错，攻击无效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 SQL 注入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TC-018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XSS 攻击输入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用户名输入 XSS 脚本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进入登录页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用户名输入 &lt;script&gt;alert(1)&lt;/script&gt;</w:t>
              <w:br/>
              <w:t>2. 任意密码</w:t>
              <w:br/>
              <w:t>3. 点击登录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脚本未执行，页面正常；如失败提示需转义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 XSS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TC-019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暴力破解锁定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多次错误密码尝试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账号已注册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连续输错密码 5 次以上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账号被临时锁定（如 30 分钟），需解锁或等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防爆破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TC-020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HTTPS 加密传输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登录请求走 HTTPS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已配置证书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Fiddler/Charles 抓包查看登录请求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请求为 HTTPS，密码字段已加密（如 RSA/哈希）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传输安全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TC-021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会话固定防护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登录前后 sessionId 是否变化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已部署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登录前记录 sessionId</w:t>
              <w:br/>
              <w:t>2. 登录后查看 sessionId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登录后 sessionId 重新生成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防会话固定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TC-022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密码强度校验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注册/重置弱密码拦截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重置密码页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新密码设为 '123456'</w:t>
              <w:br/>
              <w:t>2. 提交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提示'密码强度不足'，提交被拒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密码策略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TC-023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自动化-正常登录成功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自动化脚本验证主流程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测试账号就绪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打开 /login</w:t>
              <w:br/>
              <w:t>2. 输入 username/password</w:t>
              <w:br/>
              <w:t>3. 点击登录</w:t>
              <w:br/>
              <w:t>4. 断言跳转至首页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页面跳转到 /home，登录态存在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自动化基线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前端自动化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TC-024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自动化-登录失败提示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自动化验证错误凭证提示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测试账号就绪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打开 /login</w:t>
              <w:br/>
              <w:t>2. 输入错误密码</w:t>
              <w:br/>
              <w:t>3. 点击登录</w:t>
              <w:br/>
              <w:t>4. 断言错误提示出现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弹出错误提示文案，停留登录页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自动化反向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前端自动化</w:t>
            </w:r>
          </w:p>
        </w:tc>
      </w:tr>
    </w:tbl>
    <w:p/>
    <w:p>
      <w:r>
        <w:rPr>
          <w:b/>
          <w:color w:val="1F4E79"/>
          <w:sz w:val="28"/>
          <w:rFonts w:eastAsia="黑体"/>
        </w:rPr>
        <w:t>二、选择商品 (Browse &amp; Select)  (共 24 条)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rPr>
          <w:tblHeader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用例编号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用例名称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用例描述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前置条件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操作步骤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预期结果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测试目标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优先级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用例类型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TC-025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首页商品列表展示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访问首页商品列表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商品已上架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打开首页</w:t>
              <w:br/>
              <w:t>2. 查看商品列表区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展示商品图片、名称、价格；分页正常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商品展示正常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TC-026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关键词搜索商品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搜索框输入关键词搜索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商品已上架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点击搜索框</w:t>
              <w:br/>
              <w:t>2. 输入关键词如'手机'</w:t>
              <w:br/>
              <w:t>3. 点击搜索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返回相关商品列表，结果数 &gt; 0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搜索可用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TC-027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搜索无结果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搜索不存在的关键词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商品已上架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输入关键词'xxxxxxx不存在'</w:t>
              <w:br/>
              <w:t>2. 点击搜索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提示'暂无相关商品'，推荐其他商品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空结果处理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TC-028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搜索特殊字符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搜索框输入特殊字符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商品已上架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输入 '&lt;&gt;"&amp;%'</w:t>
              <w:br/>
              <w:t>2. 点击搜索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不报错，返回空结果或安全处理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特殊字符处理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TC-029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筛选商品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按分类/价格/品牌筛选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商品已上架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选择分类'手机'</w:t>
              <w:br/>
              <w:t>2. 价格区间 1000-3000</w:t>
              <w:br/>
              <w:t>3. 点击筛选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结果仅展示符合条件商品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筛选可用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TC-030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排序商品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按价格/销量/新品排序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商品已上架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选择'价格从低到高'排序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商品按价格升序展示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排序可用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TC-031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查看商品详情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点击商品查看详情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商品已上架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点击某个商品卡片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跳转到商品详情页，展示完整信息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详情可用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TC-032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分页/翻页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商品列表分页切换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商品数量大于一页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在列表底部点击第 2 页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展示第 2 页商品，URL 含 page 参数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分页可用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TC-033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商品图片查看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点击商品图片查看大图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详情页就绪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点击商品主图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弹出放大图片，可切换图集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图片浏览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TC-034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商品 SKU 切换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切换不同规格查看价格库存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商品有多 SKU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在详情页选择不同颜色/尺码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价格、库存、图随之更新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SKU 展示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TC-035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重复点击商品卡片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短时间内反复点击同一商品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商品已上架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连续点击商品卡片 3 次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只跳转一次详情页，不重复触发埋点/接口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防止重复触发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TC-036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重复搜索同一关键词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反复搜索相同关键词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商品已上架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输入相同关键词连续点击搜索 5 次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请求被节流/防抖，结果一致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请求幂等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TC-037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多用户同时查看同一商品详情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并发访问商品详情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商品已上架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用 JMeter 模拟 500 用户同时访问同一商品详情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页面响应正常，PV 计数一致，库存/价格不串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高并发读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TC-038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秒杀商品库存展示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限时秒杀商品详情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开启秒杀活动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用户 A、B、C 同时进入秒杀商品详情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所有用户看到的剩余库存数一致（短暂延迟可接受）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并发读一致性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TC-039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列表页多浏览器兼容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不同浏览器浏览商品列表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多浏览器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Chrome/Edge/Firefox/Safari 打开列表页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布局一致，功能正常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浏览器兼容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兼容性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TC-040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详情页移动端展示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手机浏览器查看详情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移动设备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手机打开商品详情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图片自适应，文字无溢出，操作按钮可点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移动适配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兼容性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TC-041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小程序/APP 端兼容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不同客户端查看商品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多端就绪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分别在 H5、小程序、APP 内打开详情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各端展示一致且功能可用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多端兼容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兼容性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TC-042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搜索 XSS 注入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搜索框输入 XSS 脚本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进入搜索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搜索 '&lt;img src=x onerror=alert(1)&gt;'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脚本未执行，结果页正常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 XSS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TC-043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搜索 SQL 注入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搜索框输入 SQL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进入搜索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搜索 "' UNION SELECT * FROM users --"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无数据库报错，返回空结果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 SQL 注入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TC-044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未发布商品越权访问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通过 URL 直接访问未上架商品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存在草稿商品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用草稿商品 ID 拼 URL 访问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提示'商品不存在或已下架'，无信息泄露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防越权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TC-045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价格/库存前端篡改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通过 DevTools 修改页面价格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商品已上架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打开详情</w:t>
              <w:br/>
              <w:t>2. DevTools 修改页面显示价格</w:t>
              <w:br/>
              <w:t>3. 提交订单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服务端按真实价格计算，前端篡改无效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防前端篡改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TC-046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自动化-首页商品加载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自动化验证首页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测试环境就绪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打开首页</w:t>
              <w:br/>
              <w:t>2. 等待商品列表加载</w:t>
              <w:br/>
              <w:t>3. 断言列表元素出现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商品列表渲染成功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自动化基线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前端自动化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TC-047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自动化-搜索商品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自动化验证搜索主流程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商品已上架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输入关键词</w:t>
              <w:br/>
              <w:t>2. 点击搜索</w:t>
              <w:br/>
              <w:t>3. 断言首个结果含关键词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搜索结果正确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自动化基线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前端自动化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TC-048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自动化-查看商品详情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自动化验证详情页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商品已上架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点击列表首项</w:t>
              <w:br/>
              <w:t>2. 断言详情页标题与列表一致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成功进入详情页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自动化基线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前端自动化</w:t>
            </w:r>
          </w:p>
        </w:tc>
      </w:tr>
    </w:tbl>
    <w:p/>
    <w:p>
      <w:r>
        <w:rPr>
          <w:b/>
          <w:color w:val="1F4E79"/>
          <w:sz w:val="28"/>
          <w:rFonts w:eastAsia="黑体"/>
        </w:rPr>
        <w:t>三、购物车管理 (Cart Management)  (共 22 条)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rPr>
          <w:tblHeader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用例编号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用例名称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用例描述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前置条件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操作步骤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预期结果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测试目标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优先级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用例类型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TC-049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加入购物车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将商品加入购物车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用户已登录，商品有库存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在详情页选择规格</w:t>
              <w:br/>
              <w:t>2. 点击'加入购物车'</w:t>
              <w:br/>
              <w:t>3. 提示成功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购物车数量 +1，飞入动画或 toast 提示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加购成功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TC-050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同商品多次加购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已加购商品再加购一次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商品已在购物车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再次点击'加入购物车'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购物车中该商品数量 +1，不新增行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数量累加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TC-051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修改商品数量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购物车页修改数量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购物车有商品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在购物车将数量从 1 改为 5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金额按新数量更新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改数可用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TC-052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删除购物车商品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购物车删除单件商品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购物车有商品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点击商品行的'删除'按钮</w:t>
              <w:br/>
              <w:t>2. 确认删除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商品从购物车消失，总价更新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删除可用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TC-053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清空购物车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购物车全部清空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购物车有商品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点击'清空购物车'</w:t>
              <w:br/>
              <w:t>2. 确认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购物车变空，提示'购物车空空如也'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清空可用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TC-054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购物车总价计算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验证总价正确性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购物车多件商品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添加多个不同商品到购物车</w:t>
              <w:br/>
              <w:t>2. 查看总价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总价 = 单价 × 数量 求和（含优惠）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价格计算正确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TC-055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购物车登录态持久化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登录态跨设备/会话同步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用户已登录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设备A加购</w:t>
              <w:br/>
              <w:t>2. 设备B登录同账号查看购物车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购物车内容一致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跨端同步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TC-056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加入已下架商品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商品下架后加购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商品已下架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直接访问下架商品详情点击加入购物车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提示'商品已下架'，购物车不新增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下架拦截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TC-057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加入超库存商品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购买数量超过库存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商品库存为 3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详情页数量选择 5</w:t>
              <w:br/>
              <w:t>2. 加入购物车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提示'库存不足'，加入失败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库存校验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TC-058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未登录加购引导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未登录点击加购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用户未登录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未登录访问商品详情点击'加入购物车'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弹出登录框或跳转登录页，登录后自动加购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登录引导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TC-059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重复点击'加入购物车'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连续点击加购按钮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商品有库存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连续点击'加入购物车' 5 次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只加一次成功（按钮防抖/接口幂等）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防重复提交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TC-060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重复提交相同数量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网络抖动下多次提交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购物车有商品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网络限速后改数量为 3 提交 3 次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最终数量为 3，不是 9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接口幂等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TC-061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多用户抢购同一限量商品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并发加购同商品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商品库存 10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模拟 100 用户同时加购 1 件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购物车分布合理，前端反馈不卡死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高并发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TC-062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同账号多端并发加购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A 端与 B 端同时加购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已登录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A、B 两端同时点加入购物车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数量按预期累加，不重复创建购物车条目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多端一致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TC-063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购物车跨浏览器一致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不同浏览器购物车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已登录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Chrome 加购，Firefox 登录查看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商品一致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浏览器兼容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兼容性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TC-064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购物车移动端展示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手机浏览器购物车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移动端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移动端访问购物车页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列表自适应，操作按钮可点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移动适配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兼容性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TC-065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购物车负数量篡改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前端改 quantity=-1 提交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购物车有商品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DevTools 抓包修改 quantity=-1 提交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服务端拒绝（quantity &gt;= 1）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参数校验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TC-066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购物车价格篡改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抓包改 price 字段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购物车有商品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抓包修改 price=0.01 提交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服务端按数据库真实价格结算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防篡改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TC-067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CSRF 加购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外部站点诱导加购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已登录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用户登录后访问恶意站点</w:t>
              <w:br/>
              <w:t>2. 触发加购请求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因 CSRF Token 校验，请求失败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 CSRF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TC-068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购物车备注 XSS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备注栏输入 XSS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购物车编辑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备注输入 &lt;script&gt;alert(1)&lt;/script&gt; 保存</w:t>
              <w:br/>
              <w:t>2. 在订单页查看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脚本未执行，内容转义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 XSS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TC-069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自动化-加入购物车成功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已登录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详情页点击'加入购物车'</w:t>
              <w:br/>
              <w:t>2. 断言 toast 出现</w:t>
              <w:br/>
              <w:t>3. 进入购物车断言商品存在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商品成功加入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自动化基线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前端自动化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TC-070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自动化-查看购物车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已登录,购物车有商品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进入购物车页</w:t>
              <w:br/>
              <w:t>2. 断言商品名/价格/数量正确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展示正确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自动化基线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前端自动化</w:t>
            </w:r>
          </w:p>
        </w:tc>
      </w:tr>
    </w:tbl>
    <w:p/>
    <w:p>
      <w:r>
        <w:rPr>
          <w:b/>
          <w:color w:val="1F4E79"/>
          <w:sz w:val="28"/>
          <w:rFonts w:eastAsia="黑体"/>
        </w:rPr>
        <w:t>四、下单支付 (Order &amp; Payment)  (共 26 条)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rPr>
          <w:tblHeader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用例编号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用例名称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用例描述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前置条件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操作步骤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预期结果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测试目标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优先级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用例类型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TC-071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购物车结算下单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从购物车进入结算页下单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购物车有商品,已登录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购物车点击'去结算'</w:t>
              <w:br/>
              <w:t>2. 确认收货地址</w:t>
              <w:br/>
              <w:t>3. 提交订单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生成订单，跳转支付页或支付弹窗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下单成功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TC-072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选择支付方式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选择不同支付方式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已生成待支付订单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在支付页选择'微信/支付宝/银行卡'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对应支付方式被选中，UI 正确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支付方式选择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TC-073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支付成功流程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完成支付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已生成待支付订单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选择支付方式</w:t>
              <w:br/>
              <w:t>2. 完成支付</w:t>
              <w:br/>
              <w:t>3. 等待回调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订单状态变为'已支付'，用户收到通知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支付成功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TC-074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支付超时关闭订单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超过支付时限未付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待支付订单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生成订单不支付</w:t>
              <w:br/>
              <w:t>2. 等待 15 分钟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订单自动取消，库存回滚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超时关闭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TC-075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取消订单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主动取消未支付订单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待支付订单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在订单详情点击'取消订单'</w:t>
              <w:br/>
              <w:t>2. 确认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订单状态'已取消',库存回滚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取消可用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TC-076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使用优惠券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结算时使用优惠券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用户有可用优惠券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结算页选择优惠券</w:t>
              <w:br/>
              <w:t>2. 提交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订单金额按优惠减免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优惠券可用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TC-077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收货地址管理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选择/新增地址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已登录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结算页选择已有地址</w:t>
              <w:br/>
              <w:t>2. 或新增地址后选择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地址正确带入订单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地址可用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TC-078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订单确认页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订单详情展示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下单完成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查看订单确认页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商品、金额、地址、支付方式、订单号正确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订单确认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TC-079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申请退款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已支付订单申请退款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订单已支付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订单详情点击'申请退款'</w:t>
              <w:br/>
              <w:t>2. 填写原因提交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生成退款单,状态进入'退款审核'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退款入口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TC-080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发票信息填写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开具发票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下单流程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结算页勾选'需要发票'</w:t>
              <w:br/>
              <w:t>2. 填写抬头税号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订单记录发票信息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发票可用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TC-081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重复点击'支付'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连续点击支付按钮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待支付订单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在支付弹窗连续点击 5 次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只发起一次支付请求,避免重复扣款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防重复扣款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TC-082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支付回调重试幂等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支付平台多次回调同一订单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已支付订单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支付平台对同一订单回调 3 次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订单只处理一次成功状态,不会重复到账/加积分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回调幂等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TC-083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提交订单重复请求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网络重试同一订单提交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购物车有商品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抓包重放提交订单请求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服务端幂等令牌拦截,只生成一个订单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下单幂等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TC-084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多人抢购限量商品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并发下单同库存商品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商品库存 1 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100 用户同时下单购买 1 件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只有 1 个用户下单成功,其他提示'库存不足'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超卖防护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TC-085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同一订单并发支付请求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同一订单多次并发支付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待支付订单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对同一订单号并发发起 5 次支付请求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服务端串行处理,只扣款一次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并发支付幂等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TC-086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下单 + 取消同时进行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用户下单后立即取消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待支付订单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用户 A 正在支付</w:t>
              <w:br/>
              <w:t>2. 同时 A 点击取消订单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按业务规则处理:支付完成则不可取消,或取消时回滚支付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并发状态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TC-087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支付页多浏览器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不同浏览器走完整支付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多浏览器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Chrome/Edge/Firefox/Safari 完成下单支付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各浏览器流程顺畅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浏览器兼容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兼容性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TC-088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微信/支付宝 H5 唤起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H5 内调起第三方支付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H5 站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移动端 H5 选择微信支付</w:t>
              <w:br/>
              <w:t>2. 唤起微信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成功唤起微信完成支付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第三方支付兼容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兼容性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TC-089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小程序支付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小程序内支付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小程序环境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小程序下单并支付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支付流程正常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多端兼容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兼容性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TC-090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订单金额前端篡改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修改前端 amount 提交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结算页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DevTools 修改 totalPrice</w:t>
              <w:br/>
              <w:t>2. 提交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服务端按真实金额收款,前端修改无效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防金额篡改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TC-091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支付 SQL 注入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地址/备注输入 SQL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结算页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地址填 "'; DROP TABLE orders; --"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不报错,内容按字符串入库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 SQL 注入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TC-092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CSRF 下单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外部站点诱导下单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已登录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第三方站点发起下单请求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CSRF Token 校验失败,请求拒绝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 CSRF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TC-093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支付回调签名校验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伪造支付成功回调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已有订单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用伪造的支付成功请求回调服务端</w:t>
              <w:br/>
              <w:t>2. 不带正确签名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签名校验失败,订单状态不变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签名校验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TC-094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敏感信息脱敏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查看订单详情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已支付订单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查看订单详情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银行卡号、身份证等脱敏显示(如 6225****1234)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脱敏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TC-095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越权查看他人订单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通过 URL 访问他人订单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已登录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构造他人订单号 URL 访问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提示'订单不存在'或无权访问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防越权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TC-096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自动化-下单到支付成功全流程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测试账号,余额充足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购物车点击结算</w:t>
              <w:br/>
              <w:t>2. 选择地址,提交订单</w:t>
              <w:br/>
              <w:t>3. 选择支付方式,完成支付(mock)</w:t>
              <w:br/>
              <w:t>4. 断言订单状态'已支付'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流程跑通,状态正确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自动化基线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前端自动化</w:t>
            </w:r>
          </w:p>
        </w:tc>
      </w:tr>
    </w:tbl>
    <w:p/>
    <w:p>
      <w:r>
        <w:rPr>
          <w:b/>
          <w:color w:val="1F4E79"/>
          <w:sz w:val="28"/>
          <w:rFonts w:eastAsia="黑体"/>
        </w:rPr>
        <w:t>五、订单管理 (Order Management)  (共 24 条)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rPr>
          <w:tblHeader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用例编号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用例名称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用例描述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前置条件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操作步骤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预期结果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测试目标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优先级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0"/>
                <w:rFonts w:eastAsia="宋体" w:ascii="Calibri" w:hAnsi="Calibri"/>
              </w:rPr>
              <w:t>用例类型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TC-097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查看订单列表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进入'我的订单'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用户有订单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个人中心点击'我的订单'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展示所有订单,分页/筛选正常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订单列表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TC-098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查看订单详情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点击某订单查看详情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用户有订单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在订单列表点击某订单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展示订单详情:商品/金额/状态/物流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订单详情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TC-099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取消订单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取消未支付/可取消订单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有可取消订单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订单详情点击'取消订单'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订单状态'已取消',库存回滚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取消功能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TC-100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确认收货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订单送达后确认收货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订单已发货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订单详情点击'确认收货'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订单状态变为'已完成',可申请售后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确认收货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TC-101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订单状态流转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查看订单状态变化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正常下单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下单→支付→发货→收货→完成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状态按预期逐步更新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状态机正确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TC-102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按状态筛选订单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筛选不同状态订单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有多种状态订单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列表筛选'待支付'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只展示待支付订单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筛选可用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TC-103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订单搜索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按订单号/商品名搜索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有多个订单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在搜索框输入订单号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展示匹配订单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搜索可用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TC-104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再次购买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历史订单商品再下一单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已完成订单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在订单详情点击'再次购买'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商品加入购物车,可下单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复购可用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TC-105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申请退款/售后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对已收货订单申请退款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已收货订单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订单详情点击'申请退款'</w:t>
              <w:br/>
              <w:t>2. 填写原因提交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生成售后单,状态'待审核'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售后可用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TC-106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订单物流跟踪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查看订单物流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已发货订单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点击订单'查看物流'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展示物流轨迹和预计送达时间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物流可用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功能性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TC-107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重复取消订单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多次取消同一订单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待支付订单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连续点击'取消订单' 3 次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只在第一次成功,后续提示'订单已取消'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防重复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TC-108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重复确认收货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多次确认收货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已发货订单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连续点击'确认收货' 5 次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只第一次生效,后续提示'订单已完成'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防重复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TC-109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重复申请售后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多次申请退款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可售后订单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连续提交售后申请 3 次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只生成一笔售后单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幂等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TC-110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支付 + 取消并发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支付回调和取消并发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待支付订单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支付回调到达时,用户同时点击取消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按规则处理,最终状态唯一一致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状态并发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TC-111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大促高并发查单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促销活动查单高峰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高 QPS 环境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模拟 5000 用户同时查询订单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查询响应 P95 &lt; 1s,无 5xx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高并发读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TC-112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退款并发处理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大量同时申请退款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可售后订单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模拟 1000 笔同时申请退款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后台正常处理,无重复退款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退款并发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并发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TC-113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订单列表移动端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手机浏览器查订单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移动端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手机进入'我的订单'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列表正常,操作按钮可点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移动适配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兼容性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TC-114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订单列表多浏览器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不同浏览器查订单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多浏览器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Chrome/Edge/Firefox/Safari 查订单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均正常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浏览器兼容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兼容性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TC-115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越权查看他人订单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A 用户访问 B 用户订单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A、B 均注册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A 用 B 的订单号构造 URL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返回'订单不存在'或'无权限'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防越权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TC-116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订单号枚举攻击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遍历订单号获取信息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存在订单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工具遍历 orderId 1-10000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返回 404 或鉴权失败,无信息泄露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防枚举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TC-117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已支付订单改地址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修改已支付订单的收货地址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已支付订单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订单详情修改收货地址并提交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按规则:发货前可改,发货后不可改;后端强校验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防越权操作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TC-118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订单备注 XSS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订单备注填 XSS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订单操作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备注填 &lt;script&gt;alert(1)&lt;/script&gt;</w:t>
              <w:br/>
              <w:t>2. 提交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转义存储与展示,无脚本执行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防 XSS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安全性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TC-119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自动化-查看订单列表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有订单的测试账号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登录账号</w:t>
              <w:br/>
              <w:t>2. 进入'我的订单'</w:t>
              <w:br/>
              <w:t>3. 断言列表渲染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订单列表加载成功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自动化基线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前端自动化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TC-120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b/>
                <w:sz w:val="18"/>
                <w:rFonts w:eastAsia="宋体" w:ascii="Calibri" w:hAnsi="Calibri"/>
              </w:rPr>
              <w:t>自动化-取消待支付订单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有待支付订单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1. 进入订单详情</w:t>
              <w:br/>
              <w:t>2. 点击取消</w:t>
              <w:br/>
              <w:t>3. 断言状态变为'已取消'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取消成功,状态正确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 自动化基线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P0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  <w:rFonts w:eastAsia="宋体" w:ascii="Calibri" w:hAnsi="Calibri"/>
              </w:rPr>
              <w:t>前端自动化</w:t>
            </w:r>
          </w:p>
        </w:tc>
      </w:tr>
    </w:tbl>
    <w:p/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